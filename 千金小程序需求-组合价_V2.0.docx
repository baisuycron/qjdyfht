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6"/>
        </w:rPr>
        <w:t>千金小程序需求-组合价</w:t>
      </w:r>
    </w:p>
    <w:p>
      <w:pPr>
        <w:spacing w:before="0" w:after="280"/>
      </w:pPr>
      <w:r>
        <w:rPr>
          <w:rFonts w:ascii="Calibri" w:hAnsi="Calibri" w:eastAsia="Microsoft YaHei"/>
          <w:b w:val="0"/>
          <w:i w:val="0"/>
          <w:color w:val="666666"/>
          <w:sz w:val="25"/>
        </w:rPr>
        <w:t>后台组合价现状 · 商城组合购目标 · 小程序交易链路</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营销中心 &gt; 平台促销 &gt; 组合价；商城商品详情 &gt; 组合购</w:t>
      </w:r>
    </w:p>
    <w:p>
      <w:pPr>
        <w:spacing w:before="0" w:after="40" w:line="276" w:lineRule="auto"/>
      </w:pPr>
      <w:r>
        <w:rPr>
          <w:rFonts w:ascii="Calibri" w:hAnsi="Calibri" w:eastAsia="Microsoft YaHei"/>
          <w:b/>
          <w:i w:val="0"/>
          <w:color w:val="0B2545"/>
          <w:sz w:val="20"/>
        </w:rPr>
        <w:t>版本：</w:t>
      </w:r>
      <w:r>
        <w:rPr>
          <w:rFonts w:ascii="Calibri" w:hAnsi="Calibri" w:eastAsia="Microsoft YaHei"/>
          <w:b w:val="0"/>
          <w:i w:val="0"/>
          <w:color w:val="333333"/>
          <w:sz w:val="20"/>
        </w:rPr>
        <w:t>V2.0</w:t>
      </w:r>
    </w:p>
    <w:p>
      <w:pPr>
        <w:spacing w:before="0" w:after="40" w:line="276" w:lineRule="auto"/>
      </w:pPr>
      <w:r>
        <w:rPr>
          <w:rFonts w:ascii="Calibri" w:hAnsi="Calibri" w:eastAsia="Microsoft YaHei"/>
          <w:b/>
          <w:i w:val="0"/>
          <w:color w:val="0B2545"/>
          <w:sz w:val="20"/>
        </w:rPr>
        <w:t>日期：</w:t>
      </w:r>
      <w:r>
        <w:rPr>
          <w:rFonts w:ascii="Calibri" w:hAnsi="Calibri" w:eastAsia="Microsoft YaHei"/>
          <w:b w:val="0"/>
          <w:i w:val="0"/>
          <w:color w:val="333333"/>
          <w:sz w:val="20"/>
        </w:rPr>
        <w:t>2026-08-26</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维护边界：</w:t>
      </w:r>
      <w:r>
        <w:rPr>
          <w:rFonts w:ascii="Calibri" w:hAnsi="Calibri" w:eastAsia="Microsoft YaHei"/>
          <w:b w:val="0"/>
          <w:i w:val="0"/>
          <w:color w:val="333333"/>
          <w:sz w:val="20"/>
        </w:rPr>
        <w:t>后台组合价与商城组合购为两个独立活动域；商城组合购由商城后台维护并适用于全部门店，不读取、不同步、不映射、不回写 ERP 组合价数据</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现状融合稿（含待确认差异）</w:t>
      </w:r>
    </w:p>
    <w:p>
      <w:pPr>
        <w:spacing w:before="140" w:after="160"/>
        <w:pBdr>
          <w:bottom w:val="single" w:sz="10" w:space="1" w:color="2E74B5"/>
        </w:pBdr>
      </w:pPr>
    </w:p>
    <w:p>
      <w:pPr>
        <w:pStyle w:val="Heading1"/>
        <w:keepNext/>
      </w:pPr>
      <w:r>
        <w:rPr>
          <w:rFonts w:ascii="Calibri" w:hAnsi="Calibri" w:eastAsia="Microsoft YaHei"/>
          <w:b/>
          <w:i w:val="0"/>
          <w:color w:val="2E74B5"/>
          <w:sz w:val="32"/>
        </w:rPr>
        <w:t>一、需求背景</w:t>
      </w:r>
    </w:p>
    <w:p>
      <w:pPr/>
      <w:r>
        <w:rPr>
          <w:rFonts w:ascii="Calibri" w:hAnsi="Calibri" w:eastAsia="Microsoft YaHei"/>
          <w:b w:val="0"/>
          <w:i w:val="0"/>
          <w:color w:val="000000"/>
          <w:sz w:val="22"/>
        </w:rPr>
        <w:t>千金大药房后台项目已经具备“组合价”入口、活动列表、查询、新增、编辑、查看和手动结束等原型功能；千金大药房商城项目已经具备商品详情优惠组合、组合商品列表、加入购物车、立即购买、购物车整组展示、确认订单和商品金额分摊等原型能力。</w:t>
      </w:r>
    </w:p>
    <w:p>
      <w:pPr/>
      <w:r>
        <w:rPr>
          <w:rFonts w:ascii="Calibri" w:hAnsi="Calibri" w:eastAsia="Microsoft YaHei"/>
          <w:b w:val="0"/>
          <w:i w:val="0"/>
          <w:color w:val="000000"/>
          <w:sz w:val="22"/>
        </w:rPr>
        <w:t>与此同时，旧版微信小程序编译代码仍采用“主商品锁定、其他商品可选、直接进入组合购订单预览”的 collocation 链路；商城最新业务口径则是“不区分主商品、2-9 个固定组合商品、整组固定总价、支持购物车和立即购买”。因此本需求需要先明确两个活动域的边界，再统一后台、商城展示、结算、订单和售后口径。</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核心原则：</w:t>
      </w:r>
      <w:r>
        <w:rPr>
          <w:rFonts w:ascii="Calibri" w:hAnsi="Calibri" w:eastAsia="Microsoft YaHei"/>
          <w:b w:val="0"/>
          <w:i w:val="0"/>
          <w:color w:val="333333"/>
          <w:sz w:val="20"/>
        </w:rPr>
        <w:t>后台组合价原型与商城组合购不建立数据同步或 ID 映射关系；小程序成交只使用商城组合购活动与商城交易服务的权威数据。ERP 组合价查询数据、后台本地 Mock 数据和前端缓存价格均不得作为商城最终成交依据。</w:t>
      </w:r>
    </w:p>
    <w:p>
      <w:pPr>
        <w:pStyle w:val="Heading1"/>
        <w:keepNext/>
      </w:pPr>
      <w:r>
        <w:rPr>
          <w:rFonts w:ascii="Calibri" w:hAnsi="Calibri" w:eastAsia="Microsoft YaHei"/>
          <w:b/>
          <w:i w:val="0"/>
          <w:color w:val="2E74B5"/>
          <w:sz w:val="32"/>
        </w:rPr>
        <w:t>二、需求目标</w:t>
      </w:r>
    </w:p>
    <w:p>
      <w:pPr>
        <w:spacing w:before="0" w:after="160" w:line="280" w:lineRule="auto"/>
        <w:numPr>
          <w:ilvl w:val="0"/>
          <w:numId w:val="10"/>
        </w:numPr>
      </w:pPr>
      <w:r>
        <w:rPr>
          <w:rFonts w:ascii="Calibri" w:hAnsi="Calibri" w:eastAsia="Microsoft YaHei"/>
          <w:b w:val="0"/>
          <w:i w:val="0"/>
          <w:color w:val="000000"/>
          <w:sz w:val="22"/>
        </w:rPr>
        <w:t>让运营人员能够按活动和商品维度查询组合活动，并完成符合权限和状态约束的新增、编辑、查看及结束操作。</w:t>
      </w:r>
    </w:p>
    <w:p>
      <w:pPr>
        <w:spacing w:before="0" w:after="160" w:line="280" w:lineRule="auto"/>
        <w:numPr>
          <w:ilvl w:val="0"/>
          <w:numId w:val="10"/>
        </w:numPr>
      </w:pPr>
      <w:r>
        <w:rPr>
          <w:rFonts w:ascii="Calibri" w:hAnsi="Calibri" w:eastAsia="Microsoft YaHei"/>
          <w:b w:val="0"/>
          <w:i w:val="0"/>
          <w:color w:val="000000"/>
          <w:sz w:val="22"/>
        </w:rPr>
        <w:t>让消费者在商品详情、组合商品列表和购物车中清楚理解整组商品、组合价格、套数和实际成交商品。</w:t>
      </w:r>
    </w:p>
    <w:p>
      <w:pPr>
        <w:spacing w:before="0" w:after="160" w:line="280" w:lineRule="auto"/>
        <w:numPr>
          <w:ilvl w:val="0"/>
          <w:numId w:val="10"/>
        </w:numPr>
      </w:pPr>
      <w:r>
        <w:rPr>
          <w:rFonts w:ascii="Calibri" w:hAnsi="Calibri" w:eastAsia="Microsoft YaHei"/>
          <w:b w:val="0"/>
          <w:i w:val="0"/>
          <w:color w:val="000000"/>
          <w:sz w:val="22"/>
        </w:rPr>
        <w:t>保证商品详情、购物车、确认订单、提交订单、订单详情和售后使用同一活动版本、履约门店和金额分摊口径。</w:t>
      </w:r>
    </w:p>
    <w:p>
      <w:pPr>
        <w:spacing w:before="0" w:after="160" w:line="280" w:lineRule="auto"/>
        <w:numPr>
          <w:ilvl w:val="0"/>
          <w:numId w:val="10"/>
        </w:numPr>
      </w:pPr>
      <w:r>
        <w:rPr>
          <w:rFonts w:ascii="Calibri" w:hAnsi="Calibri" w:eastAsia="Microsoft YaHei"/>
          <w:b w:val="0"/>
          <w:i w:val="0"/>
          <w:color w:val="000000"/>
          <w:sz w:val="22"/>
        </w:rPr>
        <w:t>明确商城组合购与 ERP 组合价、会员价、优惠券、折扣、满减及其他促销互相独立且不叠加。</w:t>
      </w:r>
    </w:p>
    <w:p>
      <w:pPr>
        <w:spacing w:before="0" w:after="160" w:line="280" w:lineRule="auto"/>
        <w:numPr>
          <w:ilvl w:val="0"/>
          <w:numId w:val="10"/>
        </w:numPr>
      </w:pPr>
      <w:r>
        <w:rPr>
          <w:rFonts w:ascii="Calibri" w:hAnsi="Calibri" w:eastAsia="Microsoft YaHei"/>
          <w:b w:val="0"/>
          <w:i w:val="0"/>
          <w:color w:val="000000"/>
          <w:sz w:val="22"/>
        </w:rPr>
        <w:t>把后台原型、商城原型和旧版小程序代码之间的差异保留为待确认项，避免将演示数据或遗留逻辑直接固化为生产规则。</w:t>
      </w:r>
    </w:p>
    <w:p>
      <w:pPr>
        <w:pStyle w:val="Heading1"/>
        <w:keepNext/>
      </w:pPr>
      <w:r>
        <w:rPr>
          <w:rFonts w:ascii="Calibri" w:hAnsi="Calibri" w:eastAsia="Microsoft YaHei"/>
          <w:b/>
          <w:i w:val="0"/>
          <w:color w:val="2E74B5"/>
          <w:sz w:val="32"/>
        </w:rPr>
        <w:t>三、业务流程</w:t>
      </w:r>
    </w:p>
    <w:p>
      <w:pPr/>
      <w:r>
        <w:rPr>
          <w:rFonts w:ascii="Calibri" w:hAnsi="Calibri" w:eastAsia="Microsoft YaHei"/>
          <w:b w:val="0"/>
          <w:i w:val="0"/>
          <w:color w:val="000000"/>
          <w:sz w:val="22"/>
        </w:rPr>
        <w:t>组合购从商城后台维护开始，经商城营销与交易服务支撑小程序展示、购物车、订单预览、提交、订单快照和整单售后。</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500"/>
        <w:gridCol w:w="4620"/>
        <w:gridCol w:w="2520"/>
      </w:tblGrid>
      <w:tr>
        <w:trPr>
          <w:tblHeader w:val="true"/>
          <w:cantSplit/>
        </w:trPr>
        <w:tc>
          <w:tcPr>
            <w:tcW w:type="dxa" w:w="7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步骤</w:t>
            </w:r>
          </w:p>
        </w:tc>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处理方</w:t>
            </w:r>
          </w:p>
        </w:tc>
        <w:tc>
          <w:tcPr>
            <w:tcW w:type="dxa" w:w="46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业务动作</w:t>
            </w:r>
          </w:p>
        </w:tc>
        <w:tc>
          <w:tcPr>
            <w:tcW w:type="dxa" w:w="25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产出</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1</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商城后台</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创建或编辑活动，配置活动名称、活动时间、固定组合价格、2-9 个组合商品及每组数量。</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商城组合购活动草稿</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2</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服务端</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校验名称/单号唯一、时间、价格、商品数量、促销占用和保存幂等性。</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可发布的活动版本</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3</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小程序</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按当前门店、商品和中国标准时间查询进行中活动；无可用活动时不展示入口。</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组合购入口与活动列表</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4</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消费者</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在组合商品列表查看整组内容，选择加入购物车或立即购买；一次加入增加 1 套完整组合。</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整组购物车行或直接购买请求</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5</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订单预览</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以最终履约门店重新计算实际商品集合、门店原价、固定组合价、库存和商品行分摊。</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权威预览快照与 previewToken</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6</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订单提交</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再次校验活动、版本、门店、实际商品集合、库存和幂等键，成功后锁定订单快照。</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组合购订单</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7</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订单/售后</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展示组合标识、套数、商品分摊和成交金额；含组合购订单只允许整单退款。</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可追溯订单与售后主单</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8</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生命周期</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自然结束、人工结束或全局活动资格商品不足 2 个时结束活动并释放促销占用。</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已结束状态与操作日志</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冲突处理：</w:t>
      </w:r>
      <w:r>
        <w:rPr>
          <w:rFonts w:ascii="Calibri" w:hAnsi="Calibri" w:eastAsia="Microsoft YaHei"/>
          <w:b w:val="0"/>
          <w:i w:val="0"/>
          <w:color w:val="333333"/>
          <w:sz w:val="20"/>
        </w:rPr>
        <w:t>商城商品只要存在于任一未开始或进行中的组合购或其他促销中即判定冲突，不因活动时间不重叠而放行；已结束活动释放占用。组合购成交不与会员价、优惠券或其他营销活动叠加、比较或择优。</w:t>
      </w:r>
    </w:p>
    <w:p>
      <w:pPr>
        <w:pStyle w:val="Heading1"/>
        <w:keepNext/>
      </w:pPr>
      <w:r>
        <w:rPr>
          <w:rFonts w:ascii="Calibri" w:hAnsi="Calibri" w:eastAsia="Microsoft YaHei"/>
          <w:b/>
          <w:i w:val="0"/>
          <w:color w:val="2E74B5"/>
          <w:sz w:val="32"/>
        </w:rPr>
        <w:t>四、产品方案概要</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范围</w:t>
            </w:r>
          </w:p>
        </w:tc>
        <w:tc>
          <w:tcPr>
            <w:tcW w:type="dxa" w:w="75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方案说明</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后台组合价现状</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现有原型提供活动查询、新增、编辑、查看和结束；商品层配置组合单价，活动级组合价格按“组合单价 × 数量”汇总。该模型不得直接作为商城组合购交易模型。</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商城后台目标</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独立维护商城组合购；每组 2-9 个固定商品，不区分主商品，设置整组固定组合价格，适用于全部门店。</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小程序端</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进行中的活动在商品详情展示“优惠组合”，进入独立组合商品列表，支持加入购物车和立即购买；整组商品、套数和价格不可拆分编辑。</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价格与结算</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以最终履约门店实时普通售价作为原价和分摊基数；固定组合价格不随原价变化；服务端完成校验和分摊。</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订单与售后</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订单保存活动版本、履约门店、实际商品集合、原价、固定组合价和分摊快照；含组合购订单仅支持整单退款。</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ERP 边界</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商城查询、预览、提交、订单和退款均不读取 ERP 组合价数据，也不建立 ID、状态或商品规则映射。</w:t>
            </w:r>
          </w:p>
        </w:tc>
      </w:tr>
    </w:tbl>
    <w:p>
      <w:pPr>
        <w:spacing w:before="0" w:after="40"/>
      </w:pPr>
    </w:p>
    <w:p>
      <w:pPr>
        <w:pStyle w:val="Heading1"/>
        <w:keepNext/>
      </w:pPr>
      <w:r>
        <w:rPr>
          <w:rFonts w:ascii="Calibri" w:hAnsi="Calibri" w:eastAsia="Microsoft YaHei"/>
          <w:b/>
          <w:i w:val="0"/>
          <w:color w:val="2E74B5"/>
          <w:sz w:val="32"/>
        </w:rPr>
        <w:t>五、产品方案细节</w:t>
      </w:r>
    </w:p>
    <w:p>
      <w:pPr>
        <w:pStyle w:val="Heading2"/>
        <w:keepNext/>
      </w:pPr>
      <w:r>
        <w:rPr>
          <w:rFonts w:ascii="Calibri" w:hAnsi="Calibri" w:eastAsia="Microsoft YaHei"/>
          <w:b/>
          <w:i w:val="0"/>
          <w:color w:val="2E74B5"/>
          <w:sz w:val="26"/>
        </w:rPr>
        <w:t>5.1 组合价 - 功能入口</w:t>
      </w:r>
    </w:p>
    <w:p>
      <w:pPr/>
      <w:r>
        <w:rPr>
          <w:rFonts w:ascii="Calibri" w:hAnsi="Calibri" w:eastAsia="Microsoft YaHei"/>
          <w:b w:val="0"/>
          <w:i w:val="0"/>
          <w:color w:val="000000"/>
          <w:sz w:val="22"/>
        </w:rPr>
        <w:t>后台入口路径：营销中心 &gt; 平台促销 &gt; 组合价。小程序入口位于参与活动商品的商品详情页“优惠组合”卡片，点击“去购买组合套装”进入独立的组合商品列表页面。</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4440"/>
        <w:gridCol w:w="282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入口</w:t>
            </w:r>
          </w:p>
        </w:tc>
        <w:tc>
          <w:tcPr>
            <w:tcW w:type="dxa" w:w="444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展示条件</w:t>
            </w:r>
          </w:p>
        </w:tc>
        <w:tc>
          <w:tcPr>
            <w:tcW w:type="dxa" w:w="28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交互结果</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后台营销入口</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角色拥有组合价查看权限；新增、编辑和结束权限需按操作权限分别控制。</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进入组合价活动列表。</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商品详情优惠组合</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活动为进行中；当前商品属于活动；当前门店至少有 2 个可交易活动商品。</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展示组合名称、商品数量、固定组合价和组合商品预览。</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去购买组合套装</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商品详情优惠组合可用。</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进入组合商品列表，不打开弹窗、不直接下单。</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入口异常</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活动未开始、已结束、当前门店可交易商品少于 2 个或服务不可用。</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隐藏组合购入口，不影响普通商品购买。</w:t>
            </w:r>
          </w:p>
        </w:tc>
      </w:tr>
    </w:tbl>
    <w:p>
      <w:pPr>
        <w:spacing w:before="0" w:after="40"/>
      </w:pPr>
    </w:p>
    <w:p>
      <w:pPr>
        <w:pStyle w:val="Heading2"/>
        <w:keepNext/>
      </w:pPr>
      <w:r>
        <w:rPr>
          <w:rFonts w:ascii="Calibri" w:hAnsi="Calibri" w:eastAsia="Microsoft YaHei"/>
          <w:b/>
          <w:i w:val="0"/>
          <w:color w:val="2E74B5"/>
          <w:sz w:val="26"/>
        </w:rPr>
        <w:t>5.2 组合价 - 活动列表</w:t>
      </w:r>
    </w:p>
    <w:p>
      <w:pPr/>
      <w:r>
        <w:rPr>
          <w:rFonts w:ascii="Calibri" w:hAnsi="Calibri" w:eastAsia="Microsoft YaHei"/>
          <w:b w:val="0"/>
          <w:i w:val="0"/>
          <w:color w:val="000000"/>
          <w:sz w:val="22"/>
        </w:rPr>
        <w:t>页面默认展示后台当前可查询的组合价活动；所有查询条件同时生效，空值代表不限制，查询后回到第 1 页。</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2100"/>
        <w:gridCol w:w="5760"/>
      </w:tblGrid>
      <w:tr>
        <w:trPr>
          <w:tblHeader w:val="true"/>
          <w:cantSplit/>
        </w:trPr>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区域</w:t>
            </w:r>
          </w:p>
        </w:tc>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字段/动作</w:t>
            </w:r>
          </w:p>
        </w:tc>
        <w:tc>
          <w:tcPr>
            <w:tcW w:type="dxa" w:w="57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活动时间</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按活动起止时间与筛选区间是否有交集进行过滤；不设默认值。</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全模糊查询，最多 100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活动状态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下拉单选：全部、未开始、进行中、已结束。</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商品名称</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在组合商品中全模糊查询，最多 100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商品编码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在组合商品中精确查询，最多 50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操作</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使用全部已填写条件触发查询。</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操作</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重置</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清空全部条件和页码，恢复默认列表。</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列表</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展示字段</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活动名称、活动时间、活动状态、操作；不在列表展示商品明细、营销类型、规格/单位、厂家或组合商品数量。</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分页</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页码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支持 10、20、50、100 条/页、上一页、下一页和页码跳转。</w:t>
            </w:r>
          </w:p>
        </w:tc>
      </w:tr>
    </w:tbl>
    <w:p>
      <w:pPr>
        <w:spacing w:before="0" w:after="40"/>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2400"/>
        <w:gridCol w:w="51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活动状态</w:t>
            </w:r>
          </w:p>
        </w:tc>
        <w:tc>
          <w:tcPr>
            <w:tcW w:type="dxa" w:w="24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可用操作</w:t>
            </w:r>
          </w:p>
        </w:tc>
        <w:tc>
          <w:tcPr>
            <w:tcW w:type="dxa" w:w="51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说明</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未开始</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查看、编辑、结束</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编辑复用新增表单并回填全部字段。</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进行中</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查看、结束</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不得编辑活动配置。</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已结束</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包括自然结束、人工结束和系统自动结束。</w:t>
            </w:r>
          </w:p>
        </w:tc>
      </w:tr>
    </w:tbl>
    <w:p>
      <w:pPr>
        <w:spacing w:before="0" w:after="40"/>
      </w:pPr>
    </w:p>
    <w:p>
      <w:pPr>
        <w:pStyle w:val="Heading2"/>
        <w:keepNext/>
      </w:pPr>
      <w:r>
        <w:rPr>
          <w:rFonts w:ascii="Calibri" w:hAnsi="Calibri" w:eastAsia="Microsoft YaHei"/>
          <w:b/>
          <w:i w:val="0"/>
          <w:color w:val="2E74B5"/>
          <w:sz w:val="26"/>
        </w:rPr>
        <w:t>5.3 组合价 - 活动列表 - 活动详情</w:t>
      </w:r>
    </w:p>
    <w:p>
      <w:pPr/>
      <w:r>
        <w:rPr>
          <w:rFonts w:ascii="Calibri" w:hAnsi="Calibri" w:eastAsia="Microsoft YaHei"/>
          <w:b w:val="0"/>
          <w:i w:val="0"/>
          <w:color w:val="000000"/>
          <w:sz w:val="22"/>
        </w:rPr>
        <w:t>现有后台原型与商城组合购目标采用不同价格模型，必须分域展示，不能让任一页面字段暗示两套活动存在同步关系。</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3300"/>
        <w:gridCol w:w="42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分域</w:t>
            </w:r>
          </w:p>
        </w:tc>
        <w:tc>
          <w:tcPr>
            <w:tcW w:type="dxa" w:w="33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配置/展示字段</w:t>
            </w:r>
          </w:p>
        </w:tc>
        <w:tc>
          <w:tcPr>
            <w:tcW w:type="dxa" w:w="4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后台组合价原型</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活动名称、开始时间、结束时间、只读组合价格、组合商品。</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每个组合商品配置组合单价和数量；活动组合价格 = Σ(组合单价 × 数量)。组合描述字段已取消。</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原型商品明细</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商品图片、商品编码、商品名称、最新售价、组合单价、商品规格、数量、操作。</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2-9 个商品；组合单价 &gt; 0 且不高于最新售价；数量为正整数；新增商品默认组合单价等于最新售价。</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商城组合购目标</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活动名称、活动单号、开始时间、结束时间、整组固定组合价格、2-9 个商品及每组数量。</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不区分主商品，不配置单品组合价；活动适用于全部门店；名称去除首尾空格后全局唯一，活动单号由服务端生成且永久不可复用。</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详情页</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复用对应活动域的字段结构。</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只读展示；无商品选择、数量编辑、删除和保存。人工结束需保留计划结束时间并记录操作人、操作时间。</w:t>
            </w:r>
          </w:p>
        </w:tc>
      </w:tr>
    </w:tbl>
    <w:p>
      <w:pPr>
        <w:spacing w:before="0" w:after="40"/>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810"/>
        <w:gridCol w:w="4050"/>
      </w:tblGrid>
      <w:tr>
        <w:trPr>
          <w:tblHeader w:val="true"/>
          <w:cantSplit/>
        </w:trPr>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校验项</w:t>
            </w:r>
          </w:p>
        </w:tc>
        <w:tc>
          <w:tcPr>
            <w:tcW w:type="dxa" w:w="381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后台组合价原型</w:t>
            </w:r>
          </w:p>
        </w:tc>
        <w:tc>
          <w:tcPr>
            <w:tcW w:type="dxa" w:w="405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商城组合购目标</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时间</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结束时间晚于开始时间且晚于保存时当前时间。</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同左；开始时间早于当前时保存后立即进行中，但不得创建即结束。</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商品数量</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至少 2 个、最多 9 个。</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至少 2 个、最多 9 个；不允许主商品或消费者任选模型。</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单品组合单价 &gt; 0 且 &lt;= 最新售价；总价自动汇总。</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整组组合价格 &gt; 0，且创建/编辑时严格低于按配置数量计算的参考原价合计。</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促销冲突</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当前原型拦截未结束组合价和其他促销商品。</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服务端强校验未开始/进行中的全部组合购和其他促销，占用不按时间重叠放行。</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保存</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当前为本地原型状态保存。</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服务端使用幂等键和事务保存活动、商品、价格、版本及操作日志。</w:t>
            </w:r>
          </w:p>
        </w:tc>
      </w:tr>
    </w:tbl>
    <w:p>
      <w:pPr>
        <w:spacing w:before="0" w:after="40"/>
      </w:pPr>
    </w:p>
    <w:p>
      <w:pPr>
        <w:pStyle w:val="Heading2"/>
        <w:keepNext/>
      </w:pPr>
      <w:r>
        <w:rPr>
          <w:rFonts w:ascii="Calibri" w:hAnsi="Calibri" w:eastAsia="Microsoft YaHei"/>
          <w:b/>
          <w:i w:val="0"/>
          <w:color w:val="2E74B5"/>
          <w:sz w:val="26"/>
        </w:rPr>
        <w:t>5.4 小程序端 - 展示规则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3300"/>
        <w:gridCol w:w="42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页面/区域</w:t>
            </w:r>
          </w:p>
        </w:tc>
        <w:tc>
          <w:tcPr>
            <w:tcW w:type="dxa" w:w="33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展示内容</w:t>
            </w:r>
          </w:p>
        </w:tc>
        <w:tc>
          <w:tcPr>
            <w:tcW w:type="dxa" w:w="4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交互与规则</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“组合购”标识、“优惠组合”卡片、组合商品预览、固定组合价。</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进行中且当前门店可用时展示；组件商品显示分摊后金额和固定数量。</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组合商品列表</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活动名称、商品数量、固定组合价、商品图片/名称/规格、分摊后金额、每组数量。</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支持加入购物车和立即购买；消费者不能勾选、删除、替换单个组合商品。</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加入购物车</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以一个组合行展示活动，内部商品可展开查看。</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每点击一次增加 1 套完整组合；同活动版本、同履约门店合并套数；角标按组合套数增加。</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购物车整组</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组合价、套数、组合商品总件数、内部商品分摊金额。</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整组勾选、删除和修改套数；不能只处理其中部分商品。增加套数前按增加后的总套数重新校验。</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门店变化</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重新展示该门店可交易商品、原价与可用状态。</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地址、定位、配送方式或门店变化使旧预览失效；最终履约门店少于 2 个可交易商品时隐藏入口。</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原价不高于组合价</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仅展示固定组合价。</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不展示节省金额、优惠金额或原价划线，但活动继续生效。</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商城展示边界：</w:t>
      </w:r>
      <w:r>
        <w:rPr>
          <w:rFonts w:ascii="Calibri" w:hAnsi="Calibri" w:eastAsia="Microsoft YaHei"/>
          <w:b w:val="0"/>
          <w:i w:val="0"/>
          <w:color w:val="333333"/>
          <w:sz w:val="20"/>
        </w:rPr>
        <w:t>后台组合价原型中的单品组合单价不下发到商城组合购。商城组件商品金额来自订单分摊结果或同一分摊服务，仅用于商品行展示、订单、发票、财务和退款核对，不代表商品可拆分购买。</w:t>
      </w:r>
    </w:p>
    <w:p>
      <w:pPr>
        <w:pStyle w:val="Heading2"/>
        <w:keepNext/>
      </w:pPr>
      <w:r>
        <w:rPr>
          <w:rFonts w:ascii="Calibri" w:hAnsi="Calibri" w:eastAsia="Microsoft YaHei"/>
          <w:b/>
          <w:i w:val="0"/>
          <w:color w:val="2E74B5"/>
          <w:sz w:val="26"/>
        </w:rPr>
        <w:t>5.5 交易订单相关</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环节</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规则说明</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立即购买</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从组合商品列表进入确认订单；携带商城 activityId、version、storeId 和 setCount，不携带 ERP 组合价 ID。</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购物车结算</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整组生成订单商品行；若最终允许与普通商品混合结算，组合部分仍保持活动和售后边界。混单规则见 5.9 待确认。</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订单预览</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服务端重新计算实际商品集合、最终履约门店普通售价、固定组合总价、库存和商品分摊，并返回 previewToken。</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订单提交</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 previewToken + 幂等键；再次校验活动状态、版本、门店、商品集合哈希和库存。任何一项变化均拒绝旧预览并要求重新确认。</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订单快照</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保存活动名称/单号/版本、履约门店、配置与实际商品集合、每组数量、套数、门店原价、固定组合价、商品行分摊和分摊算法版本。</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正向订单</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列表和详情展示“组合购”标识；详情展示每套组合价、购买套数、实际商品与商品行成交金额。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退款</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只要订单含组合购，退款范围固定为整笔订单全部商品和全部数量；不支持部分商品、部分数量或部分套数退款。</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异常售后</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缺货、漏发、破损、召回和配送丢失通过补发、客服补偿或整单售后主单处理；跨仓/包裹子任务不得独立退款。</w:t>
            </w:r>
          </w:p>
        </w:tc>
      </w:tr>
    </w:tbl>
    <w:p>
      <w:pPr>
        <w:spacing w:before="0" w:after="40"/>
      </w:pPr>
    </w:p>
    <w:p>
      <w:pPr>
        <w:pStyle w:val="Heading2"/>
        <w:keepNext/>
      </w:pPr>
      <w:r>
        <w:rPr>
          <w:rFonts w:ascii="Calibri" w:hAnsi="Calibri" w:eastAsia="Microsoft YaHei"/>
          <w:b/>
          <w:i w:val="0"/>
          <w:color w:val="2E74B5"/>
          <w:sz w:val="26"/>
        </w:rPr>
        <w:t>5.6 报表相关</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6960"/>
      </w:tblGrid>
      <w:tr>
        <w:trPr>
          <w:tblHeader w:val="true"/>
          <w:cantSplit/>
        </w:trPr>
        <w:tc>
          <w:tcPr>
            <w:tcW w:type="dxa" w:w="24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指标/报表</w:t>
            </w:r>
          </w:p>
        </w:tc>
        <w:tc>
          <w:tcPr>
            <w:tcW w:type="dxa" w:w="69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统计口径</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活动效果</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活动曝光、详情点击、加入购物车套数、立即购买次数、预览成功率、下单转化率、订单数、组合套数和组合购成交额。</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价格优惠</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以订单快照中的门店原价合计与固定组合成交总额计算；原价合计不高于组合价时优惠金额记 0，不生成负优惠。</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商品分摊</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报表商品成交金额使用订单保存的分摊金额；商品行合计必须等于组合购成交总额。</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活动生命周期</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自然结束、人工结束、系统自动结束分别统计；记录结束原因、操作人/触发原因和时间。</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门店可用性</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统计因单店库存不足隐藏入口、库存恢复重新展示、全局资格商品不足 2 个导致自动结束的次数。</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售后</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整单退款率、退款金额、异常补发/补偿、跨仓售后时长和退款责任类型。</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对账</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订单、支付、发票、财务和退款报表均使用同一订单成交快照，不按活动当前配置回算。</w:t>
            </w:r>
          </w:p>
        </w:tc>
      </w:tr>
    </w:tbl>
    <w:p>
      <w:pPr>
        <w:spacing w:before="0" w:after="40"/>
      </w:pPr>
    </w:p>
    <w:p>
      <w:pPr>
        <w:pStyle w:val="Heading2"/>
        <w:keepNext/>
      </w:pPr>
      <w:r>
        <w:rPr>
          <w:rFonts w:ascii="Calibri" w:hAnsi="Calibri" w:eastAsia="Microsoft YaHei"/>
          <w:b/>
          <w:i w:val="0"/>
          <w:color w:val="2E74B5"/>
          <w:sz w:val="26"/>
        </w:rPr>
        <w:t>5.7 价格生效规则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规则项</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规则说明</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固定组合价</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每套组合购成交价为后台保存的固定组合价格 B；购买 n 套时组合成交总额 T = B × n。</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原价来源</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以最终履约门店中实际成交商品的实时普通售价 pᵢ 计算，不采用会员价、促销价或 ERP 组合价。</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原价合计</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O = Σ(pᵢ × 每组数量 qᵢ × 套数 n)。商品原价变化不修改 B，也不自动终止活动。</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商品分摊</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商品行按其原价金额占 O 的比例分摊 T，金额保留到分；全部商品行分摊之和必须严格等于 T。</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尾差</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当前小程序原型把尾差归集到原价金额最大的商品行；并列时保留稳定顺序第一项。生产系统需由统一服务确认并保存算法版本。</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营销互斥</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会员价、优惠券、折扣、满减、积分抵现及其他营销不参与组合购展示、比较、锁定、核销或结算。</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展示与结算一致</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商品详情为参考展示；购物车、确认订单和提交订单均重新校验。服务端成交结果是最终依据。</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价格变化提示</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门店、活动版本、实际商品集合或售价变化时旧 previewToken 失效，刷新最新结果并提示用户重新确认。</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计算示例：</w:t>
      </w:r>
      <w:r>
        <w:rPr>
          <w:rFonts w:ascii="Calibri" w:hAnsi="Calibri" w:eastAsia="Microsoft YaHei"/>
          <w:b w:val="0"/>
          <w:i w:val="0"/>
          <w:color w:val="333333"/>
          <w:sz w:val="20"/>
        </w:rPr>
        <w:t>A、B、C 三个商品的门店原价金额分别为 60 元、30 元和 10 元，合计 100 元；固定组合价为 80 元。按 60%/30%/10% 分摊后，商品行成交金额分别为 48 元、24 元和 8 元，合计必须等于 80 元。</w:t>
      </w:r>
    </w:p>
    <w:p>
      <w:pPr>
        <w:pStyle w:val="Heading2"/>
        <w:keepNext/>
      </w:pPr>
      <w:r>
        <w:rPr>
          <w:rFonts w:ascii="Calibri" w:hAnsi="Calibri" w:eastAsia="Microsoft YaHei"/>
          <w:b/>
          <w:i w:val="0"/>
          <w:color w:val="2E74B5"/>
          <w:sz w:val="26"/>
        </w:rPr>
        <w:t>5.8 状态与边界</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边界项</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自然状态</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按中国标准时间计算：当前时间早于开始时间为未开始；开始时间至计划结束时间为进行中；晚于计划结束时间为已结束。</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状态覆盖</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terminatedAt 或 autoEndedAt 存在时优先显示已结束，且不得覆盖原计划结束时间。</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人工结束</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未开始和进行中均可结束；确认后立即隐藏商城入口并拒绝新预览/下单，记录操作人和时间。结束前已创建的待支付订单按订单自身超时规则处理。</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单店不足</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仅某门店因库存不足导致可交易商品少于 2 个时，只隐藏该门店入口；库存恢复且活动仍有效时可恢复。</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全局不足</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因下架、停售、删除或全局失效导致具备活动资格的商品少于 2 个时，活动自动结束、释放促销占用且不自动恢复。</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ERP 边界</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不接入 ERP 组合价查询、创建、审批、门店、会员或状态，不做双向同步或配置回写。</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本期不含</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活动复制、删除、恢复、审批、批量导入、指定门店/会员、消费者任选/替换商品、部分退款和跨订单凑单。</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实现状态</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后台和 pharmacy-miniapp 目前为前端原型/Mock；旧 wechat-miniapp 为历史编译链路。上线前需补齐商城活动、价格、库存、订单和售后服务端契约。</w:t>
            </w:r>
          </w:p>
        </w:tc>
      </w:tr>
    </w:tbl>
    <w:p>
      <w:pPr>
        <w:spacing w:before="0" w:after="40"/>
      </w:pPr>
    </w:p>
    <w:p>
      <w:pPr>
        <w:pStyle w:val="Heading2"/>
        <w:keepNext/>
      </w:pPr>
      <w:r>
        <w:rPr>
          <w:rFonts w:ascii="Calibri" w:hAnsi="Calibri" w:eastAsia="Microsoft YaHei"/>
          <w:b/>
          <w:i w:val="0"/>
          <w:color w:val="2E74B5"/>
          <w:sz w:val="26"/>
        </w:rPr>
        <w:t>5.9 待确认问题</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4650"/>
        <w:gridCol w:w="3660"/>
      </w:tblGrid>
      <w:tr>
        <w:trPr>
          <w:tblHeader w:val="true"/>
          <w:cantSplit/>
        </w:trPr>
        <w:tc>
          <w:tcPr>
            <w:tcW w:type="dxa" w:w="105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编号</w:t>
            </w:r>
          </w:p>
        </w:tc>
        <w:tc>
          <w:tcPr>
            <w:tcW w:type="dxa" w:w="465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待确认问题</w:t>
            </w:r>
          </w:p>
        </w:tc>
        <w:tc>
          <w:tcPr>
            <w:tcW w:type="dxa" w:w="366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影响</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P-01</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后台“组合价”页面最终属于 ERP 组合价演示域，还是商城组合购正式维护入口？</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决定页面命名、数据源、权限、接口和是否保留现有原型。</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P-02</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后台继续采用“单品组合单价汇总”，还是改为商城“整组固定总价”模型？</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两个模型不能共用同一活动表单或商城交易字段。</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P-03</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含组合购的购物车是否允许同时结算普通商品或另一组合活动？</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 pharmacy-miniapp 原型可形成混合商品行，最新商城口径倾向单活动独立订单。</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P-04</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旧 wechat-miniapp 的主商品/可选商品模式是否整体废弃？</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决定 GetCollocations、mainFlag、用户勾选和直接预览链路的迁移方式。</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P-05</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每组商品数量如何传入订单？</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旧链路对每个 SKU 统一传 goodCount；固定组合目标应传 qᵢ × setCount。</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P-06</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生产分摊尾差是否确认归集到原价金额最大商品，并列时按何种稳定顺序？</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影响订单、支付、发票、财务、退款和审计一致性。</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P-07</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组合商品因禁限售、处方或配送规则不可交易时，是剔除单品还是整组拦截？</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普通库存可按当前动态剔除规则处理，法规级限制需要单独确定。</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P-08</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后台正式写接口、活动单号生成、操作日志、缓存失效和自动结束接口由哪个服务提供？</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当前后台原型为本地状态，不能据此认定生产接口已存在。</w:t>
            </w:r>
          </w:p>
        </w:tc>
      </w:tr>
    </w:tbl>
    <w:p>
      <w:pPr>
        <w:spacing w:before="0" w:after="40"/>
      </w:pPr>
    </w:p>
    <w:p>
      <w:pPr>
        <w:spacing w:before="120" w:after="160" w:line="288" w:lineRule="auto"/>
        <w:ind w:left="115" w:right="115"/>
        <w:shd w:val="clear" w:fill="FFF0F0"/>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9B1C1C"/>
          <w:sz w:val="20"/>
        </w:rPr>
        <w:t>评审要求：</w:t>
      </w:r>
      <w:r>
        <w:rPr>
          <w:rFonts w:ascii="Calibri" w:hAnsi="Calibri" w:eastAsia="Microsoft YaHei"/>
          <w:b w:val="0"/>
          <w:i w:val="0"/>
          <w:color w:val="333333"/>
          <w:sz w:val="20"/>
        </w:rPr>
        <w:t>P-01、P-02、P-03、P-04 和 P-05 会直接改变数据模型与交易链路，应在研发排期前确认；在确认前不得把当前 Mock、旧版 collocation 代码或后台原型字段描述成已确定生产规则。</w:t>
      </w:r>
    </w:p>
    <w:p>
      <w:pPr>
        <w:pStyle w:val="Heading3"/>
        <w:keepNext/>
      </w:pPr>
      <w:r>
        <w:rPr>
          <w:rFonts w:ascii="Calibri" w:hAnsi="Calibri" w:eastAsia="Microsoft YaHei"/>
          <w:b/>
          <w:i w:val="0"/>
          <w:color w:val="1F4D78"/>
          <w:sz w:val="24"/>
        </w:rPr>
        <w:t>验收基线</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编号</w:t>
            </w:r>
          </w:p>
        </w:tc>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验收项</w:t>
            </w:r>
          </w:p>
        </w:tc>
        <w:tc>
          <w:tcPr>
            <w:tcW w:type="dxa" w:w="621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AC-01</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数据独立</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商城查询、预览、提交、订单和退款均不读取或映射 ERP 组合价数据。</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AC-02</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入口</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仅进行中且当前门店至少 2 个可交易商品时展示组合购入口；异常不阻断普通购买。</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AC-03</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整组购物车</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每次加入增加 1 套，同活动版本和门店合并套数，内部商品不可拆分操作。</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AC-04</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门店重算</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地址、定位或门店变化后重新查询商品、售价、库存和分摊，旧预览失效。</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AC-05</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价格互斥</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组合购不与会员价、优惠券或其他营销叠加、比较或择优。</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AC-06</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金额分摊</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商品行分摊按分处理，合计严格等于固定组合成交总额。</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AC-07</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订单快照</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活动结束或商品删除后，历史订单仍完整展示成交商品、门店、价格和分摊。</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AC-08</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状态</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人工结束和自动结束立即阻止新订单，保留计划结束时间并记录原因/操作。</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AC-09</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整单退款</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含组合购订单无法选择部分商品、数量或套数退款。</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AC-10</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服务端权威</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篡改前端活动、门店、商品、数量或价格不能影响服务端预览和成交结果。</w:t>
            </w:r>
          </w:p>
        </w:tc>
      </w:tr>
    </w:tbl>
    <w:p>
      <w:pPr>
        <w:spacing w:before="0"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组合价需求文档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千金大药房商城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千金小程序需求-组合价</dc:title>
  <dc:subject>后台组合价现状与商城组合购目标需求</dc:subject>
  <dc:creator>千金大药房产品团队</dc:creator>
  <cp:keywords>组合价, 组合购, 后台, 小程序, 固定总价, 金额分摊, 整单退款, PRD</cp:keywords>
  <dc:description>generated by python-docx</dc:description>
  <cp:lastModifiedBy/>
  <cp:revision>1</cp:revision>
  <dcterms:created xsi:type="dcterms:W3CDTF">2013-12-23T23:15:00Z</dcterms:created>
  <dcterms:modified xsi:type="dcterms:W3CDTF">2013-12-23T23:15:00Z</dcterms:modified>
  <cp:category/>
</cp:coreProperties>
</file>